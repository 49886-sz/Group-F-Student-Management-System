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E43B9" w14:textId="77777777" w:rsidR="00FF7753" w:rsidRPr="00594D69" w:rsidRDefault="008B4DBF">
      <w:pPr>
        <w:jc w:val="center"/>
        <w:rPr>
          <w:lang w:val="en-GB"/>
        </w:rPr>
      </w:pPr>
      <w:r>
        <w:rPr>
          <w:b/>
          <w:sz w:val="40"/>
        </w:rPr>
        <w:t>STUDENT MANAGEMENT SYSTEM</w:t>
      </w:r>
    </w:p>
    <w:p w14:paraId="5438CFBF" w14:textId="667348A6" w:rsidR="00FF7753" w:rsidRDefault="00FF7753">
      <w:pPr>
        <w:jc w:val="center"/>
      </w:pPr>
    </w:p>
    <w:p w14:paraId="2286AD6D" w14:textId="77777777" w:rsidR="00FF7753" w:rsidRDefault="008B4DBF">
      <w:pPr>
        <w:pStyle w:val="Heading1"/>
      </w:pPr>
      <w:r>
        <w:t>1. System Overview</w:t>
      </w:r>
    </w:p>
    <w:p w14:paraId="23B7FCAD" w14:textId="77777777" w:rsidR="00FF7753" w:rsidRDefault="008B4DBF">
      <w:r>
        <w:t xml:space="preserve">The Student Management System is a web-based application designed to support student and course administration. Its main functions include managing student profiles, </w:t>
      </w:r>
      <w:r>
        <w:t>displaying courses, handling course enrollment, recording grades, and tracking attendance.</w:t>
      </w:r>
    </w:p>
    <w:p w14:paraId="646536A9" w14:textId="77777777" w:rsidR="00FF7753" w:rsidRDefault="008B4DBF">
      <w:pPr>
        <w:pStyle w:val="Heading1"/>
      </w:pPr>
      <w:r>
        <w:t>2. System Architecture</w:t>
      </w:r>
    </w:p>
    <w:p w14:paraId="19EEEBFB" w14:textId="77777777" w:rsidR="00FF7753" w:rsidRDefault="008B4DBF">
      <w:r>
        <w:t>The application uses a three-layer client–server architecture:</w:t>
      </w:r>
    </w:p>
    <w:p w14:paraId="7DDFB5F3" w14:textId="77777777" w:rsidR="00FF7753" w:rsidRDefault="008B4DBF">
      <w:pPr>
        <w:pStyle w:val="ListBullet"/>
      </w:pPr>
      <w:r>
        <w:t>Frontend (presentation layer): HTML, CSS and JavaScript pages displayed in the user's web browser.</w:t>
      </w:r>
    </w:p>
    <w:p w14:paraId="0A542D35" w14:textId="77777777" w:rsidR="00FF7753" w:rsidRDefault="008B4DBF">
      <w:pPr>
        <w:pStyle w:val="ListBullet"/>
      </w:pPr>
      <w:r>
        <w:t>Backend (application layer): Python Flask application that receives frontend requests and provides API responses.</w:t>
      </w:r>
    </w:p>
    <w:p w14:paraId="5A56FC61" w14:textId="77777777" w:rsidR="00FF7753" w:rsidRDefault="008B4DBF">
      <w:pPr>
        <w:pStyle w:val="ListBullet"/>
      </w:pPr>
      <w:r>
        <w:t>Database (data layer): SQLite database used to store and retrieve application records.</w:t>
      </w:r>
    </w:p>
    <w:p w14:paraId="561D02EF" w14:textId="77777777" w:rsidR="00FF7753" w:rsidRDefault="008B4DBF">
      <w:r>
        <w:t>The general data flow is: User → Frontend → Flask API → SQLite database. The backend returns a response to the frontend, which displays the result to the user.</w:t>
      </w:r>
    </w:p>
    <w:p w14:paraId="320661AB" w14:textId="77777777" w:rsidR="00FF7753" w:rsidRDefault="008B4DBF">
      <w:pPr>
        <w:pStyle w:val="Heading1"/>
      </w:pPr>
      <w:r>
        <w:t>3. Database Design</w:t>
      </w:r>
    </w:p>
    <w:p w14:paraId="39DDA49A" w14:textId="77777777" w:rsidR="00FF7753" w:rsidRDefault="008B4DBF">
      <w:r>
        <w:t>The project uses SQLite. The main data entities used by the system are: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F7753" w14:paraId="5B2B3CBA" w14:textId="77777777" w:rsidTr="00FF7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7008CBA" w14:textId="77777777" w:rsidR="00FF7753" w:rsidRDefault="008B4DBF">
            <w:r>
              <w:t>Entity</w:t>
            </w:r>
          </w:p>
        </w:tc>
        <w:tc>
          <w:tcPr>
            <w:tcW w:w="4968" w:type="dxa"/>
          </w:tcPr>
          <w:p w14:paraId="3B237ACF" w14:textId="77777777" w:rsidR="00FF7753" w:rsidRDefault="008B4D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FF7753" w14:paraId="4213E06D" w14:textId="77777777" w:rsidTr="00FF7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4C58A22" w14:textId="77777777" w:rsidR="00FF7753" w:rsidRDefault="008B4DBF">
            <w:r>
              <w:t>Students</w:t>
            </w:r>
          </w:p>
        </w:tc>
        <w:tc>
          <w:tcPr>
            <w:tcW w:w="4968" w:type="dxa"/>
          </w:tcPr>
          <w:p w14:paraId="4950F6AB" w14:textId="77777777" w:rsidR="00FF7753" w:rsidRDefault="008B4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student details and account status.</w:t>
            </w:r>
          </w:p>
        </w:tc>
      </w:tr>
      <w:tr w:rsidR="00FF7753" w14:paraId="1DBA0A52" w14:textId="77777777" w:rsidTr="00FF77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F959B6E" w14:textId="77777777" w:rsidR="00FF7753" w:rsidRDefault="008B4DBF">
            <w:r>
              <w:t>Admins</w:t>
            </w:r>
          </w:p>
        </w:tc>
        <w:tc>
          <w:tcPr>
            <w:tcW w:w="4968" w:type="dxa"/>
          </w:tcPr>
          <w:p w14:paraId="797878AA" w14:textId="77777777" w:rsidR="00FF7753" w:rsidRDefault="008B4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administrator account information.</w:t>
            </w:r>
          </w:p>
        </w:tc>
      </w:tr>
      <w:tr w:rsidR="00FF7753" w14:paraId="3C783A9D" w14:textId="77777777" w:rsidTr="00FF7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52AA94F" w14:textId="77777777" w:rsidR="00FF7753" w:rsidRDefault="008B4DBF">
            <w:r>
              <w:t>Teachers</w:t>
            </w:r>
          </w:p>
        </w:tc>
        <w:tc>
          <w:tcPr>
            <w:tcW w:w="4968" w:type="dxa"/>
          </w:tcPr>
          <w:p w14:paraId="50ADF40B" w14:textId="77777777" w:rsidR="00FF7753" w:rsidRDefault="008B4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teacher account information.</w:t>
            </w:r>
          </w:p>
        </w:tc>
      </w:tr>
      <w:tr w:rsidR="00FF7753" w14:paraId="5C865C7F" w14:textId="77777777" w:rsidTr="00FF77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B6D7319" w14:textId="77777777" w:rsidR="00FF7753" w:rsidRDefault="008B4DBF">
            <w:r>
              <w:t>Courses</w:t>
            </w:r>
          </w:p>
        </w:tc>
        <w:tc>
          <w:tcPr>
            <w:tcW w:w="4968" w:type="dxa"/>
          </w:tcPr>
          <w:p w14:paraId="60E56CA8" w14:textId="77777777" w:rsidR="00FF7753" w:rsidRDefault="008B4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course information, such as course name and other course details.</w:t>
            </w:r>
          </w:p>
        </w:tc>
      </w:tr>
      <w:tr w:rsidR="00FF7753" w14:paraId="02CAE74E" w14:textId="77777777" w:rsidTr="00FF7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9974A75" w14:textId="77777777" w:rsidR="00FF7753" w:rsidRDefault="008B4DBF">
            <w:r>
              <w:t>Enrollment</w:t>
            </w:r>
          </w:p>
        </w:tc>
        <w:tc>
          <w:tcPr>
            <w:tcW w:w="4968" w:type="dxa"/>
          </w:tcPr>
          <w:p w14:paraId="2C102792" w14:textId="77777777" w:rsidR="00FF7753" w:rsidRDefault="008B4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Connects students with the </w:t>
            </w:r>
            <w:r>
              <w:t>courses in which they are enrolled.</w:t>
            </w:r>
          </w:p>
        </w:tc>
      </w:tr>
      <w:tr w:rsidR="00FF7753" w14:paraId="2AD88BDA" w14:textId="77777777" w:rsidTr="00FF77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D1857F4" w14:textId="77777777" w:rsidR="00FF7753" w:rsidRDefault="008B4DBF">
            <w:r>
              <w:t>Grades</w:t>
            </w:r>
          </w:p>
        </w:tc>
        <w:tc>
          <w:tcPr>
            <w:tcW w:w="4968" w:type="dxa"/>
          </w:tcPr>
          <w:p w14:paraId="69F30375" w14:textId="77777777" w:rsidR="00FF7753" w:rsidRDefault="008B4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student grade information.</w:t>
            </w:r>
          </w:p>
        </w:tc>
      </w:tr>
      <w:tr w:rsidR="00FF7753" w14:paraId="1D5DBC68" w14:textId="77777777" w:rsidTr="00FF7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079F6B2" w14:textId="77777777" w:rsidR="00FF7753" w:rsidRDefault="008B4DBF">
            <w:r>
              <w:t>Attendance</w:t>
            </w:r>
          </w:p>
        </w:tc>
        <w:tc>
          <w:tcPr>
            <w:tcW w:w="4968" w:type="dxa"/>
          </w:tcPr>
          <w:p w14:paraId="71F9F5F5" w14:textId="77777777" w:rsidR="00FF7753" w:rsidRDefault="008B4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attendance records, including date and attendance status.</w:t>
            </w:r>
          </w:p>
        </w:tc>
      </w:tr>
    </w:tbl>
    <w:p w14:paraId="301193C2" w14:textId="74777814" w:rsidR="00FF7753" w:rsidRDefault="00FF7753"/>
    <w:p w14:paraId="2D5E593D" w14:textId="77777777" w:rsidR="00FF7753" w:rsidRDefault="008B4DBF">
      <w:pPr>
        <w:pStyle w:val="Heading1"/>
      </w:pPr>
      <w:r>
        <w:t>4. User Interface Design</w:t>
      </w:r>
    </w:p>
    <w:p w14:paraId="179231E2" w14:textId="77777777" w:rsidR="00FF7753" w:rsidRDefault="008B4DBF">
      <w:pPr>
        <w:pStyle w:val="Heading2"/>
      </w:pPr>
      <w:r>
        <w:t>Course Management</w:t>
      </w:r>
    </w:p>
    <w:p w14:paraId="5E9071D5" w14:textId="77777777" w:rsidR="00FF7753" w:rsidRDefault="008B4DBF">
      <w:r>
        <w:t>Allows an administrator to enter course details and view the course catalog.</w:t>
      </w:r>
    </w:p>
    <w:p w14:paraId="666BE433" w14:textId="77777777" w:rsidR="00FF7753" w:rsidRDefault="008B4DBF">
      <w:pPr>
        <w:pStyle w:val="Heading2"/>
      </w:pPr>
      <w:r>
        <w:t>Enrollment and Class Roster</w:t>
      </w:r>
    </w:p>
    <w:p w14:paraId="541E60FA" w14:textId="77777777" w:rsidR="00FF7753" w:rsidRDefault="008B4DBF">
      <w:r>
        <w:t>Displays available courses, enrolled courses and the teacher's class roster.</w:t>
      </w:r>
    </w:p>
    <w:p w14:paraId="2C7B389A" w14:textId="77777777" w:rsidR="00FF7753" w:rsidRDefault="008B4DBF">
      <w:pPr>
        <w:pStyle w:val="Heading2"/>
      </w:pPr>
      <w:r>
        <w:t>Grade Management</w:t>
      </w:r>
    </w:p>
    <w:p w14:paraId="0E37475C" w14:textId="77777777" w:rsidR="00FF7753" w:rsidRDefault="008B4DBF">
      <w:r>
        <w:t>Provides a table for viewing and entering student grades.</w:t>
      </w:r>
    </w:p>
    <w:p w14:paraId="79B95EF9" w14:textId="77777777" w:rsidR="00FF7753" w:rsidRDefault="008B4DBF">
      <w:pPr>
        <w:pStyle w:val="Heading2"/>
      </w:pPr>
      <w:r>
        <w:lastRenderedPageBreak/>
        <w:t>Attendance Management</w:t>
      </w:r>
    </w:p>
    <w:p w14:paraId="577D6C65" w14:textId="77777777" w:rsidR="00FF7753" w:rsidRDefault="008B4DBF">
      <w:r>
        <w:t>Provides controls for recording attendance as Present, Absent or Tardy.</w:t>
      </w:r>
    </w:p>
    <w:p w14:paraId="01B434CA" w14:textId="77777777" w:rsidR="00FF7753" w:rsidRDefault="008B4DBF">
      <w:pPr>
        <w:pStyle w:val="Heading2"/>
      </w:pPr>
      <w:r>
        <w:t>Student Profile Management</w:t>
      </w:r>
    </w:p>
    <w:p w14:paraId="7959D18B" w14:textId="77777777" w:rsidR="00FF7753" w:rsidRDefault="008B4DBF">
      <w:r>
        <w:t xml:space="preserve">Displays the student registry and provides controls to edit </w:t>
      </w:r>
      <w:r>
        <w:t>student information and change account status.</w:t>
      </w:r>
    </w:p>
    <w:p w14:paraId="05C8A921" w14:textId="77777777" w:rsidR="00FF7753" w:rsidRDefault="008B4DBF">
      <w:pPr>
        <w:pStyle w:val="Heading1"/>
      </w:pPr>
      <w:r>
        <w:t>5. Backend API</w:t>
      </w:r>
    </w:p>
    <w:p w14:paraId="7E0D031E" w14:textId="77777777" w:rsidR="00FF7753" w:rsidRDefault="008B4DBF">
      <w:r>
        <w:t>The Flask backend provides HTTP API routes that the frontend uses to exchange data. The following routes are part of the project; confirm the final methods and request fields in `backend/app.py` before the final project handover.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F7753" w14:paraId="70FD48B0" w14:textId="77777777" w:rsidTr="00FF7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43D9593" w14:textId="77777777" w:rsidR="00FF7753" w:rsidRDefault="008B4DBF">
            <w:r>
              <w:t>HTTP Method</w:t>
            </w:r>
          </w:p>
        </w:tc>
        <w:tc>
          <w:tcPr>
            <w:tcW w:w="3312" w:type="dxa"/>
          </w:tcPr>
          <w:p w14:paraId="59A01605" w14:textId="77777777" w:rsidR="00FF7753" w:rsidRDefault="008B4D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3312" w:type="dxa"/>
          </w:tcPr>
          <w:p w14:paraId="6D79B40D" w14:textId="77777777" w:rsidR="00FF7753" w:rsidRDefault="008B4D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FF7753" w14:paraId="5F74832B" w14:textId="77777777" w:rsidTr="00FF7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FDA6C6B" w14:textId="77777777" w:rsidR="00FF7753" w:rsidRDefault="008B4DBF">
            <w:r>
              <w:t>POST</w:t>
            </w:r>
          </w:p>
        </w:tc>
        <w:tc>
          <w:tcPr>
            <w:tcW w:w="3312" w:type="dxa"/>
          </w:tcPr>
          <w:p w14:paraId="397E0EAD" w14:textId="77777777" w:rsidR="00FF7753" w:rsidRDefault="008B4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/api/auth/login</w:t>
            </w:r>
          </w:p>
        </w:tc>
        <w:tc>
          <w:tcPr>
            <w:tcW w:w="3312" w:type="dxa"/>
          </w:tcPr>
          <w:p w14:paraId="3405D977" w14:textId="77777777" w:rsidR="00FF7753" w:rsidRDefault="008B4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Authenticates an administrator or teacher.</w:t>
            </w:r>
          </w:p>
        </w:tc>
      </w:tr>
      <w:tr w:rsidR="00FF7753" w14:paraId="5B4D46F7" w14:textId="77777777" w:rsidTr="00FF77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3D8F9C4" w14:textId="77777777" w:rsidR="00FF7753" w:rsidRDefault="008B4DBF">
            <w:r>
              <w:t>GET</w:t>
            </w:r>
          </w:p>
        </w:tc>
        <w:tc>
          <w:tcPr>
            <w:tcW w:w="3312" w:type="dxa"/>
          </w:tcPr>
          <w:p w14:paraId="05F29253" w14:textId="77777777" w:rsidR="00FF7753" w:rsidRDefault="008B4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/api/students</w:t>
            </w:r>
          </w:p>
        </w:tc>
        <w:tc>
          <w:tcPr>
            <w:tcW w:w="3312" w:type="dxa"/>
          </w:tcPr>
          <w:p w14:paraId="45E41D85" w14:textId="77777777" w:rsidR="00FF7753" w:rsidRDefault="008B4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student records.</w:t>
            </w:r>
          </w:p>
        </w:tc>
      </w:tr>
      <w:tr w:rsidR="00FF7753" w14:paraId="39A83E2C" w14:textId="77777777" w:rsidTr="00FF7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EA84ECB" w14:textId="77777777" w:rsidR="00FF7753" w:rsidRDefault="008B4DBF">
            <w:r>
              <w:t>GET</w:t>
            </w:r>
          </w:p>
        </w:tc>
        <w:tc>
          <w:tcPr>
            <w:tcW w:w="3312" w:type="dxa"/>
          </w:tcPr>
          <w:p w14:paraId="59E38C26" w14:textId="77777777" w:rsidR="00FF7753" w:rsidRDefault="008B4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/api/courses</w:t>
            </w:r>
          </w:p>
        </w:tc>
        <w:tc>
          <w:tcPr>
            <w:tcW w:w="3312" w:type="dxa"/>
          </w:tcPr>
          <w:p w14:paraId="098475CF" w14:textId="77777777" w:rsidR="00FF7753" w:rsidRDefault="008B4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course records.</w:t>
            </w:r>
          </w:p>
        </w:tc>
      </w:tr>
      <w:tr w:rsidR="00FF7753" w14:paraId="33B27A14" w14:textId="77777777" w:rsidTr="00FF77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665EBC4" w14:textId="77777777" w:rsidR="00FF7753" w:rsidRDefault="008B4DBF">
            <w:r>
              <w:t>POST</w:t>
            </w:r>
          </w:p>
        </w:tc>
        <w:tc>
          <w:tcPr>
            <w:tcW w:w="3312" w:type="dxa"/>
          </w:tcPr>
          <w:p w14:paraId="0F126026" w14:textId="77777777" w:rsidR="00FF7753" w:rsidRDefault="008B4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/api/courses</w:t>
            </w:r>
          </w:p>
        </w:tc>
        <w:tc>
          <w:tcPr>
            <w:tcW w:w="3312" w:type="dxa"/>
          </w:tcPr>
          <w:p w14:paraId="4EFF5025" w14:textId="77777777" w:rsidR="00FF7753" w:rsidRDefault="008B4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Creates a </w:t>
            </w:r>
            <w:r>
              <w:t>course.</w:t>
            </w:r>
          </w:p>
        </w:tc>
      </w:tr>
      <w:tr w:rsidR="00FF7753" w14:paraId="576BDE18" w14:textId="77777777" w:rsidTr="00FF7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102148D" w14:textId="77777777" w:rsidR="00FF7753" w:rsidRDefault="008B4DBF">
            <w:r>
              <w:t>GET</w:t>
            </w:r>
          </w:p>
        </w:tc>
        <w:tc>
          <w:tcPr>
            <w:tcW w:w="3312" w:type="dxa"/>
          </w:tcPr>
          <w:p w14:paraId="27DB4369" w14:textId="77777777" w:rsidR="00FF7753" w:rsidRDefault="008B4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/api/enrollment</w:t>
            </w:r>
          </w:p>
        </w:tc>
        <w:tc>
          <w:tcPr>
            <w:tcW w:w="3312" w:type="dxa"/>
          </w:tcPr>
          <w:p w14:paraId="21B5D2FC" w14:textId="77777777" w:rsidR="00FF7753" w:rsidRDefault="008B4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enrollment records.</w:t>
            </w:r>
          </w:p>
        </w:tc>
      </w:tr>
      <w:tr w:rsidR="00FF7753" w14:paraId="197CB9C5" w14:textId="77777777" w:rsidTr="00FF77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03422AC" w14:textId="77777777" w:rsidR="00FF7753" w:rsidRDefault="008B4DBF">
            <w:r>
              <w:t>GET</w:t>
            </w:r>
          </w:p>
        </w:tc>
        <w:tc>
          <w:tcPr>
            <w:tcW w:w="3312" w:type="dxa"/>
          </w:tcPr>
          <w:p w14:paraId="4B230629" w14:textId="77777777" w:rsidR="00FF7753" w:rsidRDefault="008B4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/api/grades</w:t>
            </w:r>
          </w:p>
        </w:tc>
        <w:tc>
          <w:tcPr>
            <w:tcW w:w="3312" w:type="dxa"/>
          </w:tcPr>
          <w:p w14:paraId="19B03F65" w14:textId="77777777" w:rsidR="00FF7753" w:rsidRDefault="008B4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grade records.</w:t>
            </w:r>
          </w:p>
        </w:tc>
      </w:tr>
      <w:tr w:rsidR="00FF7753" w14:paraId="158E82C2" w14:textId="77777777" w:rsidTr="00FF7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0EF7742" w14:textId="77777777" w:rsidR="00FF7753" w:rsidRDefault="008B4DBF">
            <w:r>
              <w:t>GET</w:t>
            </w:r>
          </w:p>
        </w:tc>
        <w:tc>
          <w:tcPr>
            <w:tcW w:w="3312" w:type="dxa"/>
          </w:tcPr>
          <w:p w14:paraId="5DBEFDC2" w14:textId="77777777" w:rsidR="00FF7753" w:rsidRDefault="008B4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/api/attendance</w:t>
            </w:r>
          </w:p>
        </w:tc>
        <w:tc>
          <w:tcPr>
            <w:tcW w:w="3312" w:type="dxa"/>
          </w:tcPr>
          <w:p w14:paraId="0319F311" w14:textId="77777777" w:rsidR="00FF7753" w:rsidRDefault="008B4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attendance records.</w:t>
            </w:r>
          </w:p>
        </w:tc>
      </w:tr>
    </w:tbl>
    <w:p w14:paraId="173B0D12" w14:textId="26468CC1" w:rsidR="00FF7753" w:rsidRDefault="008B4DBF">
      <w:r>
        <w:t>.</w:t>
      </w:r>
    </w:p>
    <w:p w14:paraId="4F7125AF" w14:textId="77777777" w:rsidR="00FF7753" w:rsidRDefault="008B4DBF">
      <w:pPr>
        <w:pStyle w:val="Heading1"/>
      </w:pPr>
      <w:r>
        <w:t>6. Installation and Setup</w:t>
      </w:r>
    </w:p>
    <w:p w14:paraId="42BF829D" w14:textId="77777777" w:rsidR="00FF7753" w:rsidRDefault="008B4DBF">
      <w:pPr>
        <w:pStyle w:val="ListNumber"/>
      </w:pPr>
      <w:r>
        <w:t>Install Python 3 and Visual Studio Code.</w:t>
      </w:r>
    </w:p>
    <w:p w14:paraId="4802AB49" w14:textId="77777777" w:rsidR="00FF7753" w:rsidRDefault="008B4DBF">
      <w:pPr>
        <w:pStyle w:val="ListNumber"/>
      </w:pPr>
      <w:r>
        <w:t>Download or clone the project repository from GitHub.</w:t>
      </w:r>
    </w:p>
    <w:p w14:paraId="2971D8BA" w14:textId="77777777" w:rsidR="00FF7753" w:rsidRDefault="008B4DBF">
      <w:pPr>
        <w:pStyle w:val="ListNumber"/>
      </w:pPr>
      <w:r>
        <w:t>Open the project folder in Visual Studio Code.</w:t>
      </w:r>
    </w:p>
    <w:p w14:paraId="0F941CCF" w14:textId="77777777" w:rsidR="00FF7753" w:rsidRDefault="008B4DBF">
      <w:pPr>
        <w:pStyle w:val="ListNumber"/>
      </w:pPr>
      <w:r>
        <w:t>Open the terminal and go to the backend folder: `cd student-management-system/backend`.</w:t>
      </w:r>
    </w:p>
    <w:p w14:paraId="4021DE62" w14:textId="77777777" w:rsidR="00FF7753" w:rsidRDefault="008B4DBF">
      <w:pPr>
        <w:pStyle w:val="ListNumber"/>
      </w:pPr>
      <w:r>
        <w:t>Install dependencies: `python3 -m pip install -r requirements.txt`.</w:t>
      </w:r>
    </w:p>
    <w:p w14:paraId="6E5D1D61" w14:textId="77777777" w:rsidR="00FF7753" w:rsidRDefault="008B4DBF">
      <w:pPr>
        <w:pStyle w:val="ListNumber"/>
      </w:pPr>
      <w:r>
        <w:t>Initialize the database if needed: `python3 init_db.py`. Check the script first because initialization may create or reset sample data.</w:t>
      </w:r>
    </w:p>
    <w:p w14:paraId="053D12E5" w14:textId="77777777" w:rsidR="00FF7753" w:rsidRDefault="008B4DBF">
      <w:pPr>
        <w:pStyle w:val="ListNumber"/>
      </w:pPr>
      <w:r>
        <w:t>Start the backend: `python3 app.py`.</w:t>
      </w:r>
    </w:p>
    <w:p w14:paraId="130A8A06" w14:textId="77777777" w:rsidR="00FF7753" w:rsidRDefault="008B4DBF">
      <w:pPr>
        <w:pStyle w:val="ListNumber"/>
      </w:pPr>
      <w:r>
        <w:t>The Flask development server runs at `http://127.0.0.1:5000`.</w:t>
      </w:r>
    </w:p>
    <w:p w14:paraId="165DCFD0" w14:textId="610DA083" w:rsidR="00FF7753" w:rsidRDefault="00FF7753"/>
    <w:sectPr w:rsidR="00FF7753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7496CD" w14:textId="77777777" w:rsidR="008B4DBF" w:rsidRDefault="008B4DBF">
      <w:pPr>
        <w:spacing w:after="0" w:line="240" w:lineRule="auto"/>
      </w:pPr>
      <w:r>
        <w:separator/>
      </w:r>
    </w:p>
  </w:endnote>
  <w:endnote w:type="continuationSeparator" w:id="0">
    <w:p w14:paraId="1A00BFD8" w14:textId="77777777" w:rsidR="008B4DBF" w:rsidRDefault="008B4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7DF042" w14:textId="77777777" w:rsidR="00FF7753" w:rsidRDefault="008B4DBF">
    <w:pPr>
      <w:pStyle w:val="Footer"/>
      <w:jc w:val="center"/>
    </w:pPr>
    <w:r>
      <w:t>Student Management System | System Design &amp; Architecture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456C6E" w14:textId="77777777" w:rsidR="008B4DBF" w:rsidRDefault="008B4DBF">
      <w:pPr>
        <w:spacing w:after="0" w:line="240" w:lineRule="auto"/>
      </w:pPr>
      <w:r>
        <w:separator/>
      </w:r>
    </w:p>
  </w:footnote>
  <w:footnote w:type="continuationSeparator" w:id="0">
    <w:p w14:paraId="2F965D5F" w14:textId="77777777" w:rsidR="008B4DBF" w:rsidRDefault="008B4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454254">
    <w:abstractNumId w:val="8"/>
  </w:num>
  <w:num w:numId="2" w16cid:durableId="1243369299">
    <w:abstractNumId w:val="6"/>
  </w:num>
  <w:num w:numId="3" w16cid:durableId="751853994">
    <w:abstractNumId w:val="5"/>
  </w:num>
  <w:num w:numId="4" w16cid:durableId="801922932">
    <w:abstractNumId w:val="4"/>
  </w:num>
  <w:num w:numId="5" w16cid:durableId="1528372426">
    <w:abstractNumId w:val="7"/>
  </w:num>
  <w:num w:numId="6" w16cid:durableId="1769233222">
    <w:abstractNumId w:val="3"/>
  </w:num>
  <w:num w:numId="7" w16cid:durableId="2128114360">
    <w:abstractNumId w:val="2"/>
  </w:num>
  <w:num w:numId="8" w16cid:durableId="1065954794">
    <w:abstractNumId w:val="1"/>
  </w:num>
  <w:num w:numId="9" w16cid:durableId="41710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89E"/>
    <w:rsid w:val="0015074B"/>
    <w:rsid w:val="0029639D"/>
    <w:rsid w:val="00326F90"/>
    <w:rsid w:val="0056660D"/>
    <w:rsid w:val="00594D69"/>
    <w:rsid w:val="008B4DBF"/>
    <w:rsid w:val="009D6336"/>
    <w:rsid w:val="00AA1D8D"/>
    <w:rsid w:val="00B47730"/>
    <w:rsid w:val="00CB0664"/>
    <w:rsid w:val="00F3212B"/>
    <w:rsid w:val="00FC693F"/>
    <w:rsid w:val="00FF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E6EF6C4"/>
  <w14:defaultImageDpi w14:val="300"/>
  <w15:docId w15:val="{D609FF89-49C1-2541-A16A-76BBB7DF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najma jamshidi</cp:lastModifiedBy>
  <cp:revision>5</cp:revision>
  <dcterms:created xsi:type="dcterms:W3CDTF">2026-10-31T18:39:00Z</dcterms:created>
  <dcterms:modified xsi:type="dcterms:W3CDTF">2026-10-31T18:40:00Z</dcterms:modified>
  <cp:category/>
</cp:coreProperties>
</file>